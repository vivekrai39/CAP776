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D79AF" w14:textId="77777777" w:rsidR="00DF6AF4" w:rsidRDefault="00000000">
      <w:pPr>
        <w:jc w:val="center"/>
      </w:pPr>
      <w:r>
        <w:rPr>
          <w:b/>
          <w:sz w:val="26"/>
        </w:rPr>
        <w:t>CAP776: PROGRAMMING IN PYTHON</w:t>
      </w:r>
    </w:p>
    <w:p w14:paraId="1A81FAEE" w14:textId="77777777" w:rsidR="00DF6AF4" w:rsidRDefault="00000000">
      <w:pPr>
        <w:jc w:val="center"/>
      </w:pPr>
      <w:r>
        <w:rPr>
          <w:b/>
          <w:sz w:val="40"/>
        </w:rPr>
        <w:t xml:space="preserve">MINOR PROJECT </w:t>
      </w:r>
      <w:r w:rsidR="005113C1">
        <w:rPr>
          <w:b/>
          <w:sz w:val="40"/>
        </w:rPr>
        <w:t xml:space="preserve">#1 </w:t>
      </w:r>
      <w:r>
        <w:rPr>
          <w:b/>
          <w:sz w:val="40"/>
        </w:rPr>
        <w:t>REPORT</w:t>
      </w:r>
    </w:p>
    <w:p w14:paraId="07843376" w14:textId="77777777" w:rsidR="00DF6AF4" w:rsidRDefault="00000000">
      <w:pPr>
        <w:jc w:val="center"/>
      </w:pPr>
      <w:r>
        <w:rPr>
          <w:b/>
          <w:sz w:val="50"/>
        </w:rPr>
        <w:t xml:space="preserve">MY DATA, MY </w:t>
      </w:r>
      <w:r w:rsidR="005113C1">
        <w:rPr>
          <w:b/>
          <w:sz w:val="50"/>
        </w:rPr>
        <w:t>STORY</w:t>
      </w:r>
    </w:p>
    <w:p w14:paraId="75B6F5C7" w14:textId="77777777" w:rsidR="00DF6AF4" w:rsidRPr="00A50115" w:rsidRDefault="00000000">
      <w:pPr>
        <w:jc w:val="center"/>
        <w:rPr>
          <w:sz w:val="24"/>
          <w:szCs w:val="32"/>
        </w:rPr>
      </w:pPr>
      <w:r w:rsidRPr="00A50115">
        <w:rPr>
          <w:i/>
          <w:sz w:val="32"/>
          <w:szCs w:val="32"/>
        </w:rPr>
        <w:t>Personal Activity Intelligence Report</w:t>
      </w:r>
    </w:p>
    <w:p w14:paraId="06FFD12D" w14:textId="77777777" w:rsidR="00DF6AF4" w:rsidRDefault="00DF6AF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DF6AF4" w14:paraId="35D6DECC" w14:textId="77777777" w:rsidTr="005113C1">
        <w:trPr>
          <w:trHeight w:val="454"/>
          <w:jc w:val="center"/>
        </w:trPr>
        <w:tc>
          <w:tcPr>
            <w:tcW w:w="5328" w:type="dxa"/>
            <w:shd w:val="clear" w:color="auto" w:fill="D9EAF7"/>
            <w:vAlign w:val="center"/>
          </w:tcPr>
          <w:p w14:paraId="1F0864D2" w14:textId="77777777" w:rsidR="00DF6AF4" w:rsidRPr="005113C1" w:rsidRDefault="00000000">
            <w:pPr>
              <w:rPr>
                <w:sz w:val="28"/>
                <w:szCs w:val="36"/>
              </w:rPr>
            </w:pPr>
            <w:r w:rsidRPr="005113C1">
              <w:rPr>
                <w:b/>
                <w:sz w:val="28"/>
                <w:szCs w:val="36"/>
              </w:rPr>
              <w:t>Student Details</w:t>
            </w:r>
          </w:p>
        </w:tc>
        <w:tc>
          <w:tcPr>
            <w:tcW w:w="5328" w:type="dxa"/>
            <w:shd w:val="clear" w:color="auto" w:fill="D9EAF7"/>
            <w:vAlign w:val="center"/>
          </w:tcPr>
          <w:p w14:paraId="20108BFB" w14:textId="77777777" w:rsidR="00DF6AF4" w:rsidRPr="005113C1" w:rsidRDefault="005113C1">
            <w:pPr>
              <w:rPr>
                <w:sz w:val="28"/>
                <w:szCs w:val="36"/>
              </w:rPr>
            </w:pPr>
            <w:r>
              <w:rPr>
                <w:b/>
                <w:sz w:val="28"/>
                <w:szCs w:val="36"/>
              </w:rPr>
              <w:t>Info</w:t>
            </w:r>
          </w:p>
        </w:tc>
      </w:tr>
      <w:tr w:rsidR="00DF6AF4" w14:paraId="641D9ADC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0F2DFDF2" w14:textId="77777777" w:rsidR="00DF6AF4" w:rsidRPr="005113C1" w:rsidRDefault="00000000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>Student Name</w:t>
            </w:r>
          </w:p>
        </w:tc>
        <w:tc>
          <w:tcPr>
            <w:tcW w:w="5328" w:type="dxa"/>
            <w:vAlign w:val="center"/>
          </w:tcPr>
          <w:p w14:paraId="7273EB7A" w14:textId="77777777" w:rsidR="00DF6AF4" w:rsidRPr="005113C1" w:rsidRDefault="00DF6AF4">
            <w:pPr>
              <w:rPr>
                <w:sz w:val="28"/>
                <w:szCs w:val="36"/>
              </w:rPr>
            </w:pPr>
            <w:r>
              <w:rPr>
                <w:sz w:val="28"/>
              </w:rPr>
              <w:t>Vivek Kumar Rai</w:t>
            </w:r>
          </w:p>
        </w:tc>
      </w:tr>
      <w:tr w:rsidR="00DF6AF4" w14:paraId="004012BC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5ECAC75B" w14:textId="77777777" w:rsidR="00DF6AF4" w:rsidRPr="005113C1" w:rsidRDefault="00000000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>Registration / Roll No.</w:t>
            </w:r>
          </w:p>
        </w:tc>
        <w:tc>
          <w:tcPr>
            <w:tcW w:w="5328" w:type="dxa"/>
            <w:vAlign w:val="center"/>
          </w:tcPr>
          <w:p w14:paraId="244EDB4E" w14:textId="77777777" w:rsidR="00DF6AF4" w:rsidRPr="005113C1" w:rsidRDefault="00DF6AF4">
            <w:pPr>
              <w:rPr>
                <w:sz w:val="28"/>
                <w:szCs w:val="36"/>
              </w:rPr>
            </w:pPr>
            <w:r>
              <w:rPr>
                <w:sz w:val="28"/>
              </w:rPr>
              <w:t>12618749</w:t>
            </w:r>
          </w:p>
        </w:tc>
      </w:tr>
      <w:tr w:rsidR="00DF6AF4" w14:paraId="2B8CFE6E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351B7024" w14:textId="77777777" w:rsidR="00DF6AF4" w:rsidRPr="005113C1" w:rsidRDefault="005113C1">
            <w:pPr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Program</w:t>
            </w:r>
            <w:r w:rsidRPr="005113C1">
              <w:rPr>
                <w:sz w:val="28"/>
                <w:szCs w:val="36"/>
              </w:rPr>
              <w:t xml:space="preserve"> / Section</w:t>
            </w:r>
          </w:p>
        </w:tc>
        <w:tc>
          <w:tcPr>
            <w:tcW w:w="5328" w:type="dxa"/>
            <w:vAlign w:val="center"/>
          </w:tcPr>
          <w:p w14:paraId="78A9F79B" w14:textId="77777777" w:rsidR="00DF6AF4" w:rsidRPr="005113C1" w:rsidRDefault="00DF6AF4">
            <w:pPr>
              <w:rPr>
                <w:sz w:val="28"/>
                <w:szCs w:val="36"/>
              </w:rPr>
            </w:pPr>
            <w:r>
              <w:rPr>
                <w:sz w:val="28"/>
              </w:rPr>
              <w:t>MCA - D1P2633</w:t>
            </w:r>
          </w:p>
        </w:tc>
      </w:tr>
      <w:tr w:rsidR="00DF6AF4" w14:paraId="33BB7B12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5B098505" w14:textId="77777777" w:rsidR="00DF6AF4" w:rsidRPr="005113C1" w:rsidRDefault="00000000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>Activity Recording Period</w:t>
            </w:r>
          </w:p>
        </w:tc>
        <w:tc>
          <w:tcPr>
            <w:tcW w:w="5328" w:type="dxa"/>
            <w:vAlign w:val="center"/>
          </w:tcPr>
          <w:p w14:paraId="17410076" w14:textId="77777777" w:rsidR="00DF6AF4" w:rsidRPr="005113C1" w:rsidRDefault="00000000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>15 August 2026 to 21 September 2026</w:t>
            </w:r>
          </w:p>
        </w:tc>
      </w:tr>
      <w:tr w:rsidR="00DF6AF4" w14:paraId="2C924A3C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3A6D30F7" w14:textId="77777777" w:rsidR="00DF6AF4" w:rsidRPr="005113C1" w:rsidRDefault="00000000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>Date of Report Generation</w:t>
            </w:r>
          </w:p>
        </w:tc>
        <w:tc>
          <w:tcPr>
            <w:tcW w:w="5328" w:type="dxa"/>
            <w:vAlign w:val="center"/>
          </w:tcPr>
          <w:p w14:paraId="09FC3BE4" w14:textId="77777777" w:rsidR="00DF6AF4" w:rsidRPr="005113C1" w:rsidRDefault="00DF6AF4">
            <w:pPr>
              <w:rPr>
                <w:sz w:val="28"/>
                <w:szCs w:val="36"/>
              </w:rPr>
            </w:pPr>
            <w:r>
              <w:rPr>
                <w:sz w:val="28"/>
              </w:rPr>
              <w:t>26 September 2026</w:t>
            </w:r>
          </w:p>
        </w:tc>
      </w:tr>
    </w:tbl>
    <w:p w14:paraId="0336A050" w14:textId="77777777" w:rsidR="00DF6AF4" w:rsidRDefault="00000000">
      <w:pPr>
        <w:pStyle w:val="Heading1"/>
      </w:pPr>
      <w:r>
        <w:t>1. Activity Data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DF6AF4" w:rsidRPr="005113C1" w14:paraId="71DD6640" w14:textId="77777777" w:rsidTr="005113C1">
        <w:trPr>
          <w:trHeight w:val="397"/>
          <w:jc w:val="center"/>
        </w:trPr>
        <w:tc>
          <w:tcPr>
            <w:tcW w:w="5328" w:type="dxa"/>
            <w:shd w:val="clear" w:color="auto" w:fill="D9EAF7"/>
            <w:vAlign w:val="center"/>
          </w:tcPr>
          <w:p w14:paraId="61B0DF99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b/>
                <w:sz w:val="24"/>
                <w:szCs w:val="36"/>
              </w:rPr>
              <w:t>Particular</w:t>
            </w:r>
          </w:p>
        </w:tc>
        <w:tc>
          <w:tcPr>
            <w:tcW w:w="5328" w:type="dxa"/>
            <w:shd w:val="clear" w:color="auto" w:fill="D9EAF7"/>
            <w:vAlign w:val="center"/>
          </w:tcPr>
          <w:p w14:paraId="597ED5D0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b/>
                <w:sz w:val="24"/>
                <w:szCs w:val="36"/>
              </w:rPr>
              <w:t>Value</w:t>
            </w:r>
          </w:p>
        </w:tc>
      </w:tr>
      <w:tr w:rsidR="00DF6AF4" w:rsidRPr="005113C1" w14:paraId="3BCD1335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55A88F59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Expected number of days</w:t>
            </w:r>
          </w:p>
        </w:tc>
        <w:tc>
          <w:tcPr>
            <w:tcW w:w="5328" w:type="dxa"/>
            <w:vAlign w:val="center"/>
          </w:tcPr>
          <w:p w14:paraId="3E902AF7" w14:textId="77777777" w:rsidR="00DF6AF4" w:rsidRPr="005113C1" w:rsidRDefault="00DF6AF4">
            <w:pPr>
              <w:rPr>
                <w:sz w:val="24"/>
                <w:szCs w:val="36"/>
              </w:rPr>
            </w:pPr>
            <w:r>
              <w:rPr>
                <w:sz w:val="28"/>
              </w:rPr>
              <w:t>38</w:t>
            </w:r>
          </w:p>
        </w:tc>
      </w:tr>
      <w:tr w:rsidR="00DF6AF4" w:rsidRPr="005113C1" w14:paraId="7EFF37FE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4566AB0D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Valid days recorded</w:t>
            </w:r>
          </w:p>
        </w:tc>
        <w:tc>
          <w:tcPr>
            <w:tcW w:w="5328" w:type="dxa"/>
            <w:vAlign w:val="center"/>
          </w:tcPr>
          <w:p w14:paraId="0EBCE08D" w14:textId="77777777" w:rsidR="00DF6AF4" w:rsidRPr="005113C1" w:rsidRDefault="00DF6AF4">
            <w:pPr>
              <w:rPr>
                <w:sz w:val="24"/>
                <w:szCs w:val="36"/>
              </w:rPr>
            </w:pPr>
            <w:r>
              <w:rPr>
                <w:sz w:val="28"/>
              </w:rPr>
              <w:t>38</w:t>
            </w:r>
          </w:p>
        </w:tc>
      </w:tr>
      <w:tr w:rsidR="00DF6AF4" w:rsidRPr="005113C1" w14:paraId="1701A3C3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20140303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Missing days</w:t>
            </w:r>
          </w:p>
        </w:tc>
        <w:tc>
          <w:tcPr>
            <w:tcW w:w="5328" w:type="dxa"/>
            <w:vAlign w:val="center"/>
          </w:tcPr>
          <w:p w14:paraId="3AC447C2" w14:textId="77777777" w:rsidR="00DF6AF4" w:rsidRPr="005113C1" w:rsidRDefault="00DF6AF4">
            <w:pPr>
              <w:rPr>
                <w:sz w:val="24"/>
                <w:szCs w:val="36"/>
              </w:rPr>
            </w:pPr>
            <w:r>
              <w:rPr>
                <w:sz w:val="28"/>
              </w:rPr>
              <w:t>0</w:t>
            </w:r>
          </w:p>
        </w:tc>
      </w:tr>
      <w:tr w:rsidR="00DF6AF4" w:rsidRPr="005113C1" w14:paraId="27625343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34F431DA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Invalid / excluded records</w:t>
            </w:r>
          </w:p>
        </w:tc>
        <w:tc>
          <w:tcPr>
            <w:tcW w:w="5328" w:type="dxa"/>
            <w:vAlign w:val="center"/>
          </w:tcPr>
          <w:p w14:paraId="17295303" w14:textId="77777777" w:rsidR="00DF6AF4" w:rsidRPr="005113C1" w:rsidRDefault="00DF6AF4">
            <w:pPr>
              <w:rPr>
                <w:sz w:val="24"/>
                <w:szCs w:val="36"/>
              </w:rPr>
            </w:pPr>
            <w:r>
              <w:rPr>
                <w:sz w:val="28"/>
              </w:rPr>
              <w:t>0</w:t>
            </w:r>
          </w:p>
        </w:tc>
      </w:tr>
      <w:tr w:rsidR="00DF6AF4" w:rsidRPr="005113C1" w14:paraId="1CDCD6D9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0220FB86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</w:t>
            </w:r>
            <w:r w:rsidR="005113C1" w:rsidRPr="005113C1">
              <w:rPr>
                <w:sz w:val="24"/>
                <w:szCs w:val="36"/>
              </w:rPr>
              <w:t>Sleep/day</w:t>
            </w:r>
          </w:p>
        </w:tc>
        <w:tc>
          <w:tcPr>
            <w:tcW w:w="5328" w:type="dxa"/>
            <w:vAlign w:val="center"/>
          </w:tcPr>
          <w:p w14:paraId="465DF069" w14:textId="77777777" w:rsidR="00DF6AF4" w:rsidRPr="005113C1" w:rsidRDefault="00DF6AF4">
            <w:pPr>
              <w:rPr>
                <w:sz w:val="24"/>
                <w:szCs w:val="36"/>
              </w:rPr>
            </w:pPr>
            <w:r>
              <w:rPr>
                <w:sz w:val="28"/>
              </w:rPr>
              <w:t>404.21 min/day (~6.74 hrs)</w:t>
            </w:r>
          </w:p>
        </w:tc>
      </w:tr>
      <w:tr w:rsidR="00DF6AF4" w:rsidRPr="005113C1" w14:paraId="04617395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5F2B001F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</w:t>
            </w:r>
            <w:r w:rsidR="005113C1" w:rsidRPr="005113C1">
              <w:rPr>
                <w:sz w:val="24"/>
                <w:szCs w:val="36"/>
              </w:rPr>
              <w:t>Fitness/day</w:t>
            </w:r>
          </w:p>
        </w:tc>
        <w:tc>
          <w:tcPr>
            <w:tcW w:w="5328" w:type="dxa"/>
            <w:vAlign w:val="center"/>
          </w:tcPr>
          <w:p w14:paraId="0FB0956F" w14:textId="77777777" w:rsidR="00DF6AF4" w:rsidRPr="005113C1" w:rsidRDefault="00DF6AF4">
            <w:pPr>
              <w:rPr>
                <w:sz w:val="24"/>
                <w:szCs w:val="36"/>
              </w:rPr>
            </w:pPr>
            <w:r>
              <w:rPr>
                <w:sz w:val="28"/>
              </w:rPr>
              <w:t>51.18 min/day (~0.85 hrs)</w:t>
            </w:r>
          </w:p>
        </w:tc>
      </w:tr>
      <w:tr w:rsidR="00DF6AF4" w:rsidRPr="005113C1" w14:paraId="0A0A3CE4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299BCDB5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</w:t>
            </w:r>
            <w:r w:rsidR="005113C1" w:rsidRPr="005113C1">
              <w:rPr>
                <w:sz w:val="24"/>
                <w:szCs w:val="36"/>
              </w:rPr>
              <w:t>Study/day</w:t>
            </w:r>
          </w:p>
        </w:tc>
        <w:tc>
          <w:tcPr>
            <w:tcW w:w="5328" w:type="dxa"/>
            <w:vAlign w:val="center"/>
          </w:tcPr>
          <w:p w14:paraId="592F6388" w14:textId="77777777" w:rsidR="00DF6AF4" w:rsidRPr="005113C1" w:rsidRDefault="00DF6AF4">
            <w:pPr>
              <w:rPr>
                <w:sz w:val="24"/>
                <w:szCs w:val="36"/>
              </w:rPr>
            </w:pPr>
            <w:r>
              <w:rPr>
                <w:sz w:val="28"/>
              </w:rPr>
              <w:t>162.89 min/day (~2.71 hrs)</w:t>
            </w:r>
          </w:p>
        </w:tc>
      </w:tr>
      <w:tr w:rsidR="00DF6AF4" w:rsidRPr="005113C1" w14:paraId="31E2EBA0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45CE9A32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</w:t>
            </w:r>
            <w:r w:rsidR="005113C1" w:rsidRPr="005113C1">
              <w:rPr>
                <w:sz w:val="24"/>
                <w:szCs w:val="36"/>
              </w:rPr>
              <w:t>Coding/day</w:t>
            </w:r>
          </w:p>
        </w:tc>
        <w:tc>
          <w:tcPr>
            <w:tcW w:w="5328" w:type="dxa"/>
            <w:vAlign w:val="center"/>
          </w:tcPr>
          <w:p w14:paraId="21FE3FD1" w14:textId="77777777" w:rsidR="00DF6AF4" w:rsidRPr="005113C1" w:rsidRDefault="00DF6AF4">
            <w:pPr>
              <w:rPr>
                <w:sz w:val="24"/>
                <w:szCs w:val="36"/>
              </w:rPr>
            </w:pPr>
            <w:r>
              <w:rPr>
                <w:sz w:val="28"/>
              </w:rPr>
              <w:t>103.03 min/day (~1.72 hrs)</w:t>
            </w:r>
          </w:p>
        </w:tc>
      </w:tr>
      <w:tr w:rsidR="00DF6AF4" w:rsidRPr="005113C1" w14:paraId="03E2B656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69762387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</w:t>
            </w:r>
            <w:r w:rsidR="005113C1" w:rsidRPr="005113C1">
              <w:rPr>
                <w:sz w:val="24"/>
                <w:szCs w:val="36"/>
              </w:rPr>
              <w:t>Class/day</w:t>
            </w:r>
          </w:p>
        </w:tc>
        <w:tc>
          <w:tcPr>
            <w:tcW w:w="5328" w:type="dxa"/>
            <w:vAlign w:val="center"/>
          </w:tcPr>
          <w:p w14:paraId="743DDA0A" w14:textId="77777777" w:rsidR="00DF6AF4" w:rsidRPr="005113C1" w:rsidRDefault="00DF6AF4">
            <w:pPr>
              <w:rPr>
                <w:sz w:val="24"/>
                <w:szCs w:val="36"/>
              </w:rPr>
            </w:pPr>
            <w:r>
              <w:rPr>
                <w:sz w:val="28"/>
              </w:rPr>
              <w:t>193.42 min/day (~3.22 hrs)</w:t>
            </w:r>
          </w:p>
        </w:tc>
      </w:tr>
      <w:tr w:rsidR="00DF6AF4" w:rsidRPr="005113C1" w14:paraId="54151AD6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2B79A8BB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Other </w:t>
            </w:r>
            <w:r w:rsidR="005113C1" w:rsidRPr="005113C1">
              <w:rPr>
                <w:sz w:val="24"/>
                <w:szCs w:val="36"/>
              </w:rPr>
              <w:t>Activities/day</w:t>
            </w:r>
          </w:p>
        </w:tc>
        <w:tc>
          <w:tcPr>
            <w:tcW w:w="5328" w:type="dxa"/>
            <w:vAlign w:val="center"/>
          </w:tcPr>
          <w:p w14:paraId="754ADD34" w14:textId="77777777" w:rsidR="00DF6AF4" w:rsidRPr="005113C1" w:rsidRDefault="00DF6AF4">
            <w:pPr>
              <w:rPr>
                <w:sz w:val="24"/>
                <w:szCs w:val="36"/>
              </w:rPr>
            </w:pPr>
            <w:r>
              <w:rPr>
                <w:sz w:val="28"/>
              </w:rPr>
              <w:t>70.66 min/day (~1.18 hrs)</w:t>
            </w:r>
          </w:p>
        </w:tc>
      </w:tr>
      <w:tr w:rsidR="00DF6AF4" w:rsidRPr="005113C1" w14:paraId="392BFC36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48B362D3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Average Free / Unaccounte</w:t>
            </w:r>
            <w:r w:rsidR="004403CD">
              <w:rPr>
                <w:sz w:val="24"/>
                <w:szCs w:val="36"/>
              </w:rPr>
              <w:t>d</w:t>
            </w:r>
            <w:r w:rsidRPr="005113C1">
              <w:rPr>
                <w:sz w:val="24"/>
                <w:szCs w:val="36"/>
              </w:rPr>
              <w:t xml:space="preserve"> </w:t>
            </w:r>
            <w:r w:rsidR="005113C1" w:rsidRPr="005113C1">
              <w:rPr>
                <w:sz w:val="24"/>
                <w:szCs w:val="36"/>
              </w:rPr>
              <w:t>Time/day</w:t>
            </w:r>
          </w:p>
        </w:tc>
        <w:tc>
          <w:tcPr>
            <w:tcW w:w="5328" w:type="dxa"/>
            <w:vAlign w:val="center"/>
          </w:tcPr>
          <w:p w14:paraId="24E325C0" w14:textId="77777777" w:rsidR="00DF6AF4" w:rsidRPr="005113C1" w:rsidRDefault="00DF6AF4">
            <w:pPr>
              <w:rPr>
                <w:sz w:val="24"/>
                <w:szCs w:val="36"/>
              </w:rPr>
            </w:pPr>
            <w:r>
              <w:rPr>
                <w:sz w:val="28"/>
              </w:rPr>
              <w:t>454.61 min/day (~7.58 hrs)</w:t>
            </w:r>
          </w:p>
        </w:tc>
      </w:tr>
    </w:tbl>
    <w:p w14:paraId="677765B4" w14:textId="77777777" w:rsidR="004403CD" w:rsidRDefault="004403CD" w:rsidP="004403CD">
      <w:pPr>
        <w:pStyle w:val="Heading1"/>
      </w:pPr>
    </w:p>
    <w:p w14:paraId="33F32655" w14:textId="77777777" w:rsidR="00A50115" w:rsidRPr="00A50115" w:rsidRDefault="00A50115" w:rsidP="00A50115"/>
    <w:p w14:paraId="6A858C2B" w14:textId="77777777" w:rsidR="004403CD" w:rsidRPr="004403CD" w:rsidRDefault="00000000" w:rsidP="004403CD">
      <w:pPr>
        <w:pStyle w:val="Heading1"/>
      </w:pPr>
      <w:r>
        <w:lastRenderedPageBreak/>
        <w:t>2. Index Values</w:t>
      </w:r>
    </w:p>
    <w:p w14:paraId="205F4F66" w14:textId="77777777" w:rsidR="00DF6AF4" w:rsidRPr="00A50115" w:rsidRDefault="00000000" w:rsidP="00A50115">
      <w:pPr>
        <w:rPr>
          <w:sz w:val="36"/>
          <w:szCs w:val="44"/>
        </w:rPr>
      </w:pPr>
      <w:r w:rsidRPr="00A50115">
        <w:rPr>
          <w:sz w:val="24"/>
          <w:szCs w:val="32"/>
        </w:rPr>
        <w:t>Enter the final value generated by your Python program. The activity indicators are based on simple averages across valid recorded days. PAI is calculated using the predefined weights shown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DF6AF4" w:rsidRPr="00A50115" w14:paraId="3B8B7261" w14:textId="77777777" w:rsidTr="00A50115">
        <w:trPr>
          <w:trHeight w:val="397"/>
          <w:jc w:val="center"/>
        </w:trPr>
        <w:tc>
          <w:tcPr>
            <w:tcW w:w="2664" w:type="dxa"/>
            <w:shd w:val="clear" w:color="auto" w:fill="D9EAF7"/>
            <w:vAlign w:val="center"/>
          </w:tcPr>
          <w:p w14:paraId="0375C69D" w14:textId="77777777" w:rsidR="00E965C2" w:rsidRPr="00A50115" w:rsidRDefault="00000000">
            <w:pPr>
              <w:rPr>
                <w:b/>
                <w:sz w:val="22"/>
                <w:szCs w:val="28"/>
              </w:rPr>
            </w:pPr>
            <w:r w:rsidRPr="00A50115">
              <w:rPr>
                <w:b/>
                <w:sz w:val="22"/>
                <w:szCs w:val="28"/>
              </w:rPr>
              <w:t>Index Name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58511E3F" w14:textId="77777777" w:rsidR="00E965C2" w:rsidRPr="00A50115" w:rsidRDefault="00000000">
            <w:pPr>
              <w:rPr>
                <w:b/>
                <w:sz w:val="22"/>
                <w:szCs w:val="28"/>
              </w:rPr>
            </w:pPr>
            <w:r w:rsidRPr="00A50115">
              <w:rPr>
                <w:b/>
                <w:sz w:val="22"/>
                <w:szCs w:val="28"/>
              </w:rPr>
              <w:t>Acronym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3B022CFB" w14:textId="77777777" w:rsidR="00E965C2" w:rsidRPr="00A50115" w:rsidRDefault="00000000">
            <w:pPr>
              <w:rPr>
                <w:b/>
                <w:sz w:val="22"/>
                <w:szCs w:val="28"/>
              </w:rPr>
            </w:pPr>
            <w:r w:rsidRPr="00A50115">
              <w:rPr>
                <w:b/>
                <w:sz w:val="22"/>
                <w:szCs w:val="28"/>
              </w:rPr>
              <w:t>Formula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5D8467B5" w14:textId="77777777" w:rsidR="00E965C2" w:rsidRPr="00A50115" w:rsidRDefault="00000000">
            <w:pPr>
              <w:rPr>
                <w:b/>
                <w:sz w:val="22"/>
                <w:szCs w:val="28"/>
              </w:rPr>
            </w:pPr>
            <w:r w:rsidRPr="00A50115">
              <w:rPr>
                <w:b/>
                <w:sz w:val="22"/>
                <w:szCs w:val="28"/>
              </w:rPr>
              <w:t>Value to Enter</w:t>
            </w:r>
          </w:p>
        </w:tc>
      </w:tr>
      <w:tr w:rsidR="00E965C2" w:rsidRPr="00A50115" w14:paraId="4A5E3666" w14:textId="77777777" w:rsidTr="00A50115">
        <w:trPr>
          <w:trHeight w:val="397"/>
          <w:jc w:val="center"/>
        </w:trPr>
        <w:tc>
          <w:tcPr>
            <w:tcW w:w="2664" w:type="dxa"/>
          </w:tcPr>
          <w:p w14:paraId="6FAFD518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Personal Activity Index</w:t>
            </w:r>
          </w:p>
        </w:tc>
        <w:tc>
          <w:tcPr>
            <w:tcW w:w="2664" w:type="dxa"/>
          </w:tcPr>
          <w:p w14:paraId="478EDC19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PAI</w:t>
            </w:r>
          </w:p>
        </w:tc>
        <w:tc>
          <w:tcPr>
            <w:tcW w:w="2664" w:type="dxa"/>
          </w:tcPr>
          <w:p w14:paraId="4E9E97F4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PAI =</w:t>
            </w:r>
            <w:r w:rsidRPr="00A50115">
              <w:rPr>
                <w:sz w:val="22"/>
                <w:szCs w:val="28"/>
              </w:rPr>
              <w:t xml:space="preserve"> 0.15(TPI) + 0.20(AAI) + 0.15(</w:t>
            </w:r>
            <w:proofErr w:type="spellStart"/>
            <w:r w:rsidRPr="00A50115">
              <w:rPr>
                <w:sz w:val="22"/>
                <w:szCs w:val="28"/>
              </w:rPr>
              <w:t>PhAI</w:t>
            </w:r>
            <w:proofErr w:type="spellEnd"/>
            <w:r w:rsidRPr="00A50115">
              <w:rPr>
                <w:sz w:val="22"/>
                <w:szCs w:val="28"/>
              </w:rPr>
              <w:t>) + 0.20(SRI) + 0.15(TUI) + 0.10(EI) + 0.05(DCI)</w:t>
            </w:r>
          </w:p>
        </w:tc>
        <w:tc>
          <w:tcPr>
            <w:tcW w:w="2664" w:type="dxa"/>
          </w:tcPr>
          <w:p w14:paraId="3538428F" w14:textId="12124ED8" w:rsidR="00E965C2" w:rsidRPr="00A50115" w:rsidRDefault="00E965C2">
            <w:pPr>
              <w:rPr>
                <w:sz w:val="22"/>
                <w:szCs w:val="28"/>
              </w:rPr>
            </w:pPr>
            <w:r>
              <w:rPr>
                <w:sz w:val="28"/>
              </w:rPr>
              <w:t>328.38 composite score</w:t>
            </w:r>
          </w:p>
        </w:tc>
      </w:tr>
      <w:tr w:rsidR="00E965C2" w:rsidRPr="00A50115" w14:paraId="73837B3B" w14:textId="77777777" w:rsidTr="00A50115">
        <w:trPr>
          <w:trHeight w:val="397"/>
          <w:jc w:val="center"/>
        </w:trPr>
        <w:tc>
          <w:tcPr>
            <w:tcW w:w="2664" w:type="dxa"/>
          </w:tcPr>
          <w:p w14:paraId="1B59C7B7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Tech Productivity</w:t>
            </w:r>
          </w:p>
        </w:tc>
        <w:tc>
          <w:tcPr>
            <w:tcW w:w="2664" w:type="dxa"/>
          </w:tcPr>
          <w:p w14:paraId="5E4F7718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TPI</w:t>
            </w:r>
          </w:p>
        </w:tc>
        <w:tc>
          <w:tcPr>
            <w:tcW w:w="2664" w:type="dxa"/>
          </w:tcPr>
          <w:p w14:paraId="2998B5BA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TPI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Coding Time per valid recorded day)</w:t>
            </w:r>
          </w:p>
        </w:tc>
        <w:tc>
          <w:tcPr>
            <w:tcW w:w="2664" w:type="dxa"/>
          </w:tcPr>
          <w:p w14:paraId="62806A86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8"/>
                <w:szCs w:val="28"/>
              </w:rPr>
              <w:t>103.03 min/day</w:t>
            </w:r>
          </w:p>
        </w:tc>
      </w:tr>
      <w:tr w:rsidR="00E965C2" w:rsidRPr="00A50115" w14:paraId="087E7BF6" w14:textId="77777777" w:rsidTr="00A50115">
        <w:trPr>
          <w:trHeight w:val="397"/>
          <w:jc w:val="center"/>
        </w:trPr>
        <w:tc>
          <w:tcPr>
            <w:tcW w:w="2664" w:type="dxa"/>
          </w:tcPr>
          <w:p w14:paraId="161B7D7F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Academic Activity</w:t>
            </w:r>
          </w:p>
        </w:tc>
        <w:tc>
          <w:tcPr>
            <w:tcW w:w="2664" w:type="dxa"/>
          </w:tcPr>
          <w:p w14:paraId="37AA3CBD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AAI</w:t>
            </w:r>
          </w:p>
        </w:tc>
        <w:tc>
          <w:tcPr>
            <w:tcW w:w="2664" w:type="dxa"/>
          </w:tcPr>
          <w:p w14:paraId="18E90311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AAI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Study Time + Class Time per valid recorded day)</w:t>
            </w:r>
          </w:p>
        </w:tc>
        <w:tc>
          <w:tcPr>
            <w:tcW w:w="2664" w:type="dxa"/>
          </w:tcPr>
          <w:p w14:paraId="3E2765F0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8"/>
                <w:szCs w:val="28"/>
              </w:rPr>
              <w:t>356.32 min/day</w:t>
            </w:r>
          </w:p>
        </w:tc>
      </w:tr>
      <w:tr w:rsidR="00E965C2" w:rsidRPr="00A50115" w14:paraId="615E4E10" w14:textId="77777777" w:rsidTr="00A50115">
        <w:trPr>
          <w:trHeight w:val="397"/>
          <w:jc w:val="center"/>
        </w:trPr>
        <w:tc>
          <w:tcPr>
            <w:tcW w:w="2664" w:type="dxa"/>
          </w:tcPr>
          <w:p w14:paraId="776642B0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Physical Activity</w:t>
            </w:r>
          </w:p>
        </w:tc>
        <w:tc>
          <w:tcPr>
            <w:tcW w:w="2664" w:type="dxa"/>
          </w:tcPr>
          <w:p w14:paraId="29194E3A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proofErr w:type="spellStart"/>
            <w:r w:rsidRPr="008B7565">
              <w:rPr>
                <w:b/>
                <w:bCs/>
                <w:sz w:val="22"/>
                <w:szCs w:val="28"/>
              </w:rPr>
              <w:t>PhAI</w:t>
            </w:r>
            <w:proofErr w:type="spellEnd"/>
          </w:p>
        </w:tc>
        <w:tc>
          <w:tcPr>
            <w:tcW w:w="2664" w:type="dxa"/>
          </w:tcPr>
          <w:p w14:paraId="4ADADD50" w14:textId="77777777" w:rsidR="00E965C2" w:rsidRPr="00A50115" w:rsidRDefault="00000000">
            <w:pPr>
              <w:rPr>
                <w:sz w:val="22"/>
                <w:szCs w:val="28"/>
              </w:rPr>
            </w:pPr>
            <w:proofErr w:type="spellStart"/>
            <w:r w:rsidRPr="00A93983">
              <w:rPr>
                <w:b/>
                <w:bCs/>
                <w:sz w:val="22"/>
                <w:szCs w:val="28"/>
              </w:rPr>
              <w:t>PhAI</w:t>
            </w:r>
            <w:proofErr w:type="spellEnd"/>
            <w:r w:rsidRPr="00A93983">
              <w:rPr>
                <w:b/>
                <w:bCs/>
                <w:sz w:val="22"/>
                <w:szCs w:val="28"/>
              </w:rPr>
              <w:t xml:space="preserve">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Fitness Time per valid recorded day)</w:t>
            </w:r>
          </w:p>
        </w:tc>
        <w:tc>
          <w:tcPr>
            <w:tcW w:w="2664" w:type="dxa"/>
          </w:tcPr>
          <w:p w14:paraId="49692286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8"/>
                <w:szCs w:val="28"/>
              </w:rPr>
              <w:t>51.18 min/day</w:t>
            </w:r>
          </w:p>
        </w:tc>
      </w:tr>
      <w:tr w:rsidR="00E965C2" w:rsidRPr="00A50115" w14:paraId="2A2564F9" w14:textId="77777777" w:rsidTr="00A50115">
        <w:trPr>
          <w:trHeight w:val="397"/>
          <w:jc w:val="center"/>
        </w:trPr>
        <w:tc>
          <w:tcPr>
            <w:tcW w:w="2664" w:type="dxa"/>
          </w:tcPr>
          <w:p w14:paraId="79E59E6A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Sleep &amp; Recovery</w:t>
            </w:r>
          </w:p>
        </w:tc>
        <w:tc>
          <w:tcPr>
            <w:tcW w:w="2664" w:type="dxa"/>
          </w:tcPr>
          <w:p w14:paraId="78FB4A35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SRI</w:t>
            </w:r>
          </w:p>
        </w:tc>
        <w:tc>
          <w:tcPr>
            <w:tcW w:w="2664" w:type="dxa"/>
          </w:tcPr>
          <w:p w14:paraId="5B5ABD47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SRI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Sleep Time per valid recorded day)</w:t>
            </w:r>
          </w:p>
        </w:tc>
        <w:tc>
          <w:tcPr>
            <w:tcW w:w="2664" w:type="dxa"/>
          </w:tcPr>
          <w:p w14:paraId="431C2788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8"/>
                <w:szCs w:val="28"/>
              </w:rPr>
              <w:t>404.21 min/day</w:t>
            </w:r>
          </w:p>
        </w:tc>
      </w:tr>
      <w:tr w:rsidR="00E965C2" w:rsidRPr="00A50115" w14:paraId="08196FEC" w14:textId="77777777" w:rsidTr="00A50115">
        <w:trPr>
          <w:trHeight w:val="397"/>
          <w:jc w:val="center"/>
        </w:trPr>
        <w:tc>
          <w:tcPr>
            <w:tcW w:w="2664" w:type="dxa"/>
          </w:tcPr>
          <w:p w14:paraId="779F72C1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Activity Balance</w:t>
            </w:r>
          </w:p>
        </w:tc>
        <w:tc>
          <w:tcPr>
            <w:tcW w:w="2664" w:type="dxa"/>
          </w:tcPr>
          <w:p w14:paraId="3B024F33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ABI</w:t>
            </w:r>
          </w:p>
        </w:tc>
        <w:tc>
          <w:tcPr>
            <w:tcW w:w="2664" w:type="dxa"/>
          </w:tcPr>
          <w:p w14:paraId="62A51F62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ABI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Free / Unaccounted Time per valid recorded day)</w:t>
            </w:r>
          </w:p>
        </w:tc>
        <w:tc>
          <w:tcPr>
            <w:tcW w:w="2664" w:type="dxa"/>
          </w:tcPr>
          <w:p w14:paraId="73B1D3DB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8"/>
                <w:szCs w:val="28"/>
              </w:rPr>
              <w:t>454.61 min/day</w:t>
            </w:r>
          </w:p>
        </w:tc>
      </w:tr>
      <w:tr w:rsidR="00E965C2" w:rsidRPr="00A50115" w14:paraId="50A7F617" w14:textId="77777777" w:rsidTr="00A50115">
        <w:trPr>
          <w:trHeight w:val="397"/>
          <w:jc w:val="center"/>
        </w:trPr>
        <w:tc>
          <w:tcPr>
            <w:tcW w:w="2664" w:type="dxa"/>
          </w:tcPr>
          <w:p w14:paraId="52E771D9" w14:textId="3474A4D4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 xml:space="preserve">Time </w:t>
            </w:r>
            <w:r w:rsidR="008B7565" w:rsidRPr="00A50115">
              <w:rPr>
                <w:sz w:val="22"/>
                <w:szCs w:val="28"/>
              </w:rPr>
              <w:t>Utilization</w:t>
            </w:r>
          </w:p>
        </w:tc>
        <w:tc>
          <w:tcPr>
            <w:tcW w:w="2664" w:type="dxa"/>
          </w:tcPr>
          <w:p w14:paraId="140765C1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TUI</w:t>
            </w:r>
          </w:p>
        </w:tc>
        <w:tc>
          <w:tcPr>
            <w:tcW w:w="2664" w:type="dxa"/>
          </w:tcPr>
          <w:p w14:paraId="7AD7615F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TUI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Total Tracked Time per valid recorded day)</w:t>
            </w:r>
          </w:p>
        </w:tc>
        <w:tc>
          <w:tcPr>
            <w:tcW w:w="2664" w:type="dxa"/>
          </w:tcPr>
          <w:p w14:paraId="33BF658F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8"/>
                <w:szCs w:val="28"/>
              </w:rPr>
              <w:t>985.39 min/day</w:t>
            </w:r>
          </w:p>
        </w:tc>
      </w:tr>
      <w:tr w:rsidR="00E965C2" w:rsidRPr="00A50115" w14:paraId="187C3762" w14:textId="77777777" w:rsidTr="00A50115">
        <w:trPr>
          <w:trHeight w:val="397"/>
          <w:jc w:val="center"/>
        </w:trPr>
        <w:tc>
          <w:tcPr>
            <w:tcW w:w="2664" w:type="dxa"/>
          </w:tcPr>
          <w:p w14:paraId="5698B3B6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Experience Index</w:t>
            </w:r>
          </w:p>
        </w:tc>
        <w:tc>
          <w:tcPr>
            <w:tcW w:w="2664" w:type="dxa"/>
          </w:tcPr>
          <w:p w14:paraId="3B33216A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EI</w:t>
            </w:r>
          </w:p>
        </w:tc>
        <w:tc>
          <w:tcPr>
            <w:tcW w:w="2664" w:type="dxa"/>
          </w:tcPr>
          <w:p w14:paraId="3395A03F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EI =</w:t>
            </w:r>
            <w:r w:rsidRPr="00A50115">
              <w:rPr>
                <w:sz w:val="22"/>
                <w:szCs w:val="28"/>
              </w:rPr>
              <w:t xml:space="preserve"> Average of daily (Feeling Score + Satisfaction Score + Energy Score) / 3</w:t>
            </w:r>
          </w:p>
        </w:tc>
        <w:tc>
          <w:tcPr>
            <w:tcW w:w="2664" w:type="dxa"/>
          </w:tcPr>
          <w:p w14:paraId="0E316855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8"/>
                <w:szCs w:val="28"/>
              </w:rPr>
              <w:t>3.37 / 5</w:t>
            </w:r>
          </w:p>
        </w:tc>
      </w:tr>
      <w:tr w:rsidR="00E965C2" w:rsidRPr="00A50115" w14:paraId="7D6A6F56" w14:textId="77777777" w:rsidTr="00A50115">
        <w:trPr>
          <w:trHeight w:val="397"/>
          <w:jc w:val="center"/>
        </w:trPr>
        <w:tc>
          <w:tcPr>
            <w:tcW w:w="2664" w:type="dxa"/>
          </w:tcPr>
          <w:p w14:paraId="70656E69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Data Continuity Index</w:t>
            </w:r>
          </w:p>
        </w:tc>
        <w:tc>
          <w:tcPr>
            <w:tcW w:w="2664" w:type="dxa"/>
          </w:tcPr>
          <w:p w14:paraId="7E499ABE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DCI</w:t>
            </w:r>
          </w:p>
        </w:tc>
        <w:tc>
          <w:tcPr>
            <w:tcW w:w="2664" w:type="dxa"/>
          </w:tcPr>
          <w:p w14:paraId="68C25ABD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DCI =</w:t>
            </w:r>
            <w:r w:rsidRPr="00A50115">
              <w:rPr>
                <w:sz w:val="22"/>
                <w:szCs w:val="28"/>
              </w:rPr>
              <w:t xml:space="preserve"> (Valid Recorded Days / Expected Days) × 100</w:t>
            </w:r>
          </w:p>
        </w:tc>
        <w:tc>
          <w:tcPr>
            <w:tcW w:w="2664" w:type="dxa"/>
          </w:tcPr>
          <w:p w14:paraId="031FFE46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8"/>
                <w:szCs w:val="28"/>
              </w:rPr>
              <w:t>100.00 %</w:t>
            </w:r>
          </w:p>
        </w:tc>
      </w:tr>
    </w:tbl>
    <w:p w14:paraId="773E2104" w14:textId="77777777" w:rsidR="00DF6AF4" w:rsidRPr="00A50115" w:rsidRDefault="00000000" w:rsidP="00A50115">
      <w:pPr>
        <w:jc w:val="both"/>
        <w:rPr>
          <w:sz w:val="36"/>
          <w:szCs w:val="44"/>
        </w:rPr>
      </w:pPr>
      <w:r w:rsidRPr="00A50115">
        <w:rPr>
          <w:sz w:val="24"/>
          <w:szCs w:val="32"/>
        </w:rPr>
        <w:t xml:space="preserve">Formula references: All time values are taken directly from the activity record and </w:t>
      </w:r>
      <w:proofErr w:type="gramStart"/>
      <w:r w:rsidRPr="00A50115">
        <w:rPr>
          <w:sz w:val="24"/>
          <w:szCs w:val="32"/>
        </w:rPr>
        <w:t>averaged</w:t>
      </w:r>
      <w:proofErr w:type="gramEnd"/>
      <w:r w:rsidRPr="00A50115">
        <w:rPr>
          <w:sz w:val="24"/>
          <w:szCs w:val="32"/>
        </w:rPr>
        <w:t xml:space="preserve"> across valid recorded days. Feeling, Satisfaction and Energy are scored using the prescribed 5/4/3/2/1, 5/4/3/2/1 and 3/2/1 scales respectively. PAI uses the predefined weights shown above. DCI rewards complete and continuous recording from 13 August 2026.</w:t>
      </w:r>
    </w:p>
    <w:p w14:paraId="25858114" w14:textId="77777777" w:rsidR="00DF6AF4" w:rsidRDefault="00000000">
      <w:pPr>
        <w:pStyle w:val="Heading1"/>
      </w:pPr>
      <w:r>
        <w:t>3. Key Findings from My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5"/>
        <w:gridCol w:w="5670"/>
        <w:gridCol w:w="4527"/>
      </w:tblGrid>
      <w:tr w:rsidR="00DF6AF4" w14:paraId="795BEBC8" w14:textId="77777777" w:rsidTr="004403CD">
        <w:trPr>
          <w:trHeight w:val="397"/>
          <w:jc w:val="center"/>
        </w:trPr>
        <w:tc>
          <w:tcPr>
            <w:tcW w:w="675" w:type="dxa"/>
            <w:shd w:val="clear" w:color="auto" w:fill="D9EAF7"/>
            <w:vAlign w:val="center"/>
          </w:tcPr>
          <w:p w14:paraId="0DB5A207" w14:textId="77777777" w:rsidR="00DF6AF4" w:rsidRPr="004403CD" w:rsidRDefault="00000000">
            <w:pPr>
              <w:rPr>
                <w:sz w:val="28"/>
                <w:szCs w:val="40"/>
              </w:rPr>
            </w:pPr>
            <w:r w:rsidRPr="004403CD">
              <w:rPr>
                <w:b/>
                <w:sz w:val="28"/>
                <w:szCs w:val="40"/>
              </w:rPr>
              <w:t>No.</w:t>
            </w:r>
          </w:p>
        </w:tc>
        <w:tc>
          <w:tcPr>
            <w:tcW w:w="5670" w:type="dxa"/>
            <w:shd w:val="clear" w:color="auto" w:fill="D9EAF7"/>
            <w:vAlign w:val="center"/>
          </w:tcPr>
          <w:p w14:paraId="0C159E25" w14:textId="6725B7C5" w:rsidR="00DF6AF4" w:rsidRPr="004403CD" w:rsidRDefault="00B82014">
            <w:pPr>
              <w:rPr>
                <w:sz w:val="28"/>
                <w:szCs w:val="40"/>
              </w:rPr>
            </w:pPr>
            <w:r>
              <w:rPr>
                <w:b/>
                <w:sz w:val="28"/>
                <w:szCs w:val="40"/>
              </w:rPr>
              <w:t>Correlation/</w:t>
            </w:r>
            <w:r w:rsidR="00000000" w:rsidRPr="004403CD">
              <w:rPr>
                <w:b/>
                <w:sz w:val="28"/>
                <w:szCs w:val="40"/>
              </w:rPr>
              <w:t>Observation</w:t>
            </w:r>
          </w:p>
        </w:tc>
        <w:tc>
          <w:tcPr>
            <w:tcW w:w="4527" w:type="dxa"/>
            <w:shd w:val="clear" w:color="auto" w:fill="D9EAF7"/>
            <w:vAlign w:val="center"/>
          </w:tcPr>
          <w:p w14:paraId="34609C60" w14:textId="77777777" w:rsidR="00DF6AF4" w:rsidRPr="004403CD" w:rsidRDefault="00000000">
            <w:pPr>
              <w:rPr>
                <w:sz w:val="28"/>
                <w:szCs w:val="40"/>
              </w:rPr>
            </w:pPr>
            <w:r w:rsidRPr="004403CD">
              <w:rPr>
                <w:b/>
                <w:sz w:val="28"/>
                <w:szCs w:val="40"/>
              </w:rPr>
              <w:t>Evidence from my data</w:t>
            </w:r>
          </w:p>
        </w:tc>
      </w:tr>
      <w:tr w:rsidR="00DF6AF4" w14:paraId="4767D51F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567160D9" w14:textId="77777777" w:rsidR="00DF6AF4" w:rsidRPr="004403CD" w:rsidRDefault="00000000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1</w:t>
            </w:r>
          </w:p>
        </w:tc>
        <w:tc>
          <w:tcPr>
            <w:tcW w:w="5670" w:type="dxa"/>
            <w:vAlign w:val="center"/>
          </w:tcPr>
          <w:p w14:paraId="569D5526" w14:textId="55E46C37" w:rsidR="00DF6AF4" w:rsidRPr="004403CD" w:rsidRDefault="00DC7DFF">
            <w:pPr>
              <w:rPr>
                <w:sz w:val="28"/>
                <w:szCs w:val="40"/>
              </w:rPr>
            </w:pPr>
            <w:r w:rsidRPr="00DC7DFF">
              <w:rPr>
                <w:sz w:val="28"/>
                <w:szCs w:val="40"/>
              </w:rPr>
              <w:t>Sleep ↔ Energy</w:t>
            </w:r>
          </w:p>
        </w:tc>
        <w:tc>
          <w:tcPr>
            <w:tcW w:w="4527" w:type="dxa"/>
            <w:vAlign w:val="center"/>
          </w:tcPr>
          <w:p w14:paraId="6CD8775B" w14:textId="77777777" w:rsidR="00DF6AF4" w:rsidRPr="004403CD" w:rsidRDefault="00DF6AF4">
            <w:pPr>
              <w:rPr>
                <w:sz w:val="28"/>
                <w:szCs w:val="40"/>
              </w:rPr>
            </w:pPr>
            <w:r>
              <w:rPr>
                <w:sz w:val="28"/>
              </w:rPr>
              <w:t>r = +0.0824 (negligible positive). My highest energy days did not track tightly with sleep length -- energy stayed fairly stable regardless of how long I slept.</w:t>
            </w:r>
          </w:p>
        </w:tc>
      </w:tr>
      <w:tr w:rsidR="00DF6AF4" w14:paraId="43136595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7567D1DD" w14:textId="77777777" w:rsidR="00DF6AF4" w:rsidRPr="004403CD" w:rsidRDefault="00000000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2</w:t>
            </w:r>
          </w:p>
        </w:tc>
        <w:tc>
          <w:tcPr>
            <w:tcW w:w="5670" w:type="dxa"/>
            <w:vAlign w:val="center"/>
          </w:tcPr>
          <w:p w14:paraId="2AEAEFB1" w14:textId="517DA805" w:rsidR="00DF6AF4" w:rsidRPr="004403CD" w:rsidRDefault="00DC7DFF">
            <w:pPr>
              <w:rPr>
                <w:sz w:val="28"/>
                <w:szCs w:val="40"/>
              </w:rPr>
            </w:pPr>
            <w:r w:rsidRPr="00DC7DFF">
              <w:rPr>
                <w:sz w:val="28"/>
                <w:szCs w:val="40"/>
              </w:rPr>
              <w:t>Study ↔ Satisfaction</w:t>
            </w:r>
          </w:p>
        </w:tc>
        <w:tc>
          <w:tcPr>
            <w:tcW w:w="4527" w:type="dxa"/>
            <w:vAlign w:val="center"/>
          </w:tcPr>
          <w:p w14:paraId="11FA1C11" w14:textId="77777777" w:rsidR="00DF6AF4" w:rsidRPr="004403CD" w:rsidRDefault="00DF6AF4">
            <w:pPr>
              <w:rPr>
                <w:sz w:val="28"/>
                <w:szCs w:val="40"/>
              </w:rPr>
            </w:pPr>
            <w:r>
              <w:rPr>
                <w:sz w:val="28"/>
              </w:rPr>
              <w:t>r = +0.0775 (negligible positive). My satisfaction ratings stayed fairly steady across the 38 days and did not move much with study time alone.</w:t>
            </w:r>
          </w:p>
        </w:tc>
      </w:tr>
      <w:tr w:rsidR="00DF6AF4" w14:paraId="0AFB3E27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5A2CE1D0" w14:textId="77777777" w:rsidR="00DF6AF4" w:rsidRPr="004403CD" w:rsidRDefault="00000000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3</w:t>
            </w:r>
          </w:p>
        </w:tc>
        <w:tc>
          <w:tcPr>
            <w:tcW w:w="5670" w:type="dxa"/>
            <w:vAlign w:val="center"/>
          </w:tcPr>
          <w:p w14:paraId="06DFDCDB" w14:textId="1F098B67" w:rsidR="00DF6AF4" w:rsidRPr="004403CD" w:rsidRDefault="00DC7DFF">
            <w:pPr>
              <w:rPr>
                <w:sz w:val="28"/>
                <w:szCs w:val="40"/>
              </w:rPr>
            </w:pPr>
            <w:r w:rsidRPr="00DC7DFF">
              <w:rPr>
                <w:sz w:val="28"/>
                <w:szCs w:val="40"/>
              </w:rPr>
              <w:t>Coding ↔ Energy</w:t>
            </w:r>
          </w:p>
        </w:tc>
        <w:tc>
          <w:tcPr>
            <w:tcW w:w="4527" w:type="dxa"/>
            <w:vAlign w:val="center"/>
          </w:tcPr>
          <w:p w14:paraId="55286D70" w14:textId="77777777" w:rsidR="00DF6AF4" w:rsidRPr="004403CD" w:rsidRDefault="00DF6AF4">
            <w:pPr>
              <w:rPr>
                <w:sz w:val="28"/>
                <w:szCs w:val="40"/>
              </w:rPr>
            </w:pPr>
            <w:r>
              <w:rPr>
                <w:sz w:val="28"/>
              </w:rPr>
              <w:t>r = +0.1983 (weak positive). On days with somewhat higher energy I tended to log a little more coding time, though the link is weak, not strong.</w:t>
            </w:r>
          </w:p>
        </w:tc>
      </w:tr>
      <w:tr w:rsidR="00DF6AF4" w14:paraId="70C0AAD3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638C1730" w14:textId="77777777" w:rsidR="00DF6AF4" w:rsidRPr="004403CD" w:rsidRDefault="00000000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4</w:t>
            </w:r>
          </w:p>
        </w:tc>
        <w:tc>
          <w:tcPr>
            <w:tcW w:w="5670" w:type="dxa"/>
            <w:vAlign w:val="center"/>
          </w:tcPr>
          <w:p w14:paraId="10626F0C" w14:textId="77777777" w:rsidR="00DF6AF4" w:rsidRPr="004403CD" w:rsidRDefault="00DF6AF4">
            <w:pPr>
              <w:rPr>
                <w:sz w:val="28"/>
                <w:szCs w:val="40"/>
              </w:rPr>
            </w:pPr>
          </w:p>
        </w:tc>
        <w:tc>
          <w:tcPr>
            <w:tcW w:w="4527" w:type="dxa"/>
            <w:vAlign w:val="center"/>
          </w:tcPr>
          <w:p w14:paraId="2B4AD456" w14:textId="77777777" w:rsidR="00DF6AF4" w:rsidRPr="004403CD" w:rsidRDefault="00DF6AF4">
            <w:pPr>
              <w:rPr>
                <w:sz w:val="28"/>
                <w:szCs w:val="40"/>
              </w:rPr>
            </w:pPr>
          </w:p>
        </w:tc>
      </w:tr>
      <w:tr w:rsidR="00DF6AF4" w14:paraId="1E2DF125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2A665AB6" w14:textId="77777777" w:rsidR="00DF6AF4" w:rsidRPr="004403CD" w:rsidRDefault="00000000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5</w:t>
            </w:r>
          </w:p>
        </w:tc>
        <w:tc>
          <w:tcPr>
            <w:tcW w:w="5670" w:type="dxa"/>
            <w:vAlign w:val="center"/>
          </w:tcPr>
          <w:p w14:paraId="33B2CDE9" w14:textId="77777777" w:rsidR="00DF6AF4" w:rsidRPr="004403CD" w:rsidRDefault="00DF6AF4">
            <w:pPr>
              <w:rPr>
                <w:sz w:val="28"/>
                <w:szCs w:val="40"/>
              </w:rPr>
            </w:pPr>
          </w:p>
        </w:tc>
        <w:tc>
          <w:tcPr>
            <w:tcW w:w="4527" w:type="dxa"/>
            <w:vAlign w:val="center"/>
          </w:tcPr>
          <w:p w14:paraId="6D923CA8" w14:textId="77777777" w:rsidR="00DF6AF4" w:rsidRPr="004403CD" w:rsidRDefault="00DF6AF4">
            <w:pPr>
              <w:rPr>
                <w:sz w:val="28"/>
                <w:szCs w:val="40"/>
              </w:rPr>
            </w:pPr>
          </w:p>
        </w:tc>
      </w:tr>
    </w:tbl>
    <w:p w14:paraId="6388D282" w14:textId="77777777" w:rsidR="004403CD" w:rsidRDefault="004403CD">
      <w:pPr>
        <w:pStyle w:val="Heading1"/>
      </w:pPr>
    </w:p>
    <w:p w14:paraId="1300BCAA" w14:textId="77777777" w:rsidR="00DF6AF4" w:rsidRDefault="00000000">
      <w:pPr>
        <w:pStyle w:val="Heading1"/>
      </w:pPr>
      <w:r>
        <w:t>4. Findings About Myself (100–200 words)</w:t>
      </w:r>
    </w:p>
    <w:p w14:paraId="1E528DC4" w14:textId="77777777" w:rsidR="00DF6AF4" w:rsidRPr="004403CD" w:rsidRDefault="00000000" w:rsidP="004403CD">
      <w:pPr>
        <w:jc w:val="both"/>
        <w:rPr>
          <w:sz w:val="24"/>
          <w:szCs w:val="32"/>
        </w:rPr>
      </w:pPr>
      <w:r w:rsidRPr="004403CD">
        <w:rPr>
          <w:sz w:val="24"/>
          <w:szCs w:val="32"/>
        </w:rPr>
        <w:t>Write about what your activity data revealed about your habits, priorities, consistency, balance, academic/technical engagement</w:t>
      </w:r>
      <w:r w:rsidR="004403CD">
        <w:rPr>
          <w:sz w:val="24"/>
          <w:szCs w:val="32"/>
        </w:rPr>
        <w:t xml:space="preserve">, and the </w:t>
      </w:r>
      <w:r w:rsidRPr="004403CD">
        <w:rPr>
          <w:sz w:val="24"/>
          <w:szCs w:val="32"/>
        </w:rPr>
        <w:t>relationship between activities and your reported experience.</w:t>
      </w:r>
    </w:p>
    <w:p w14:paraId="60156108" w14:textId="77777777" w:rsidR="00DF6AF4" w:rsidRDefault="00000000" w:rsidP="004403CD">
      <w:r>
        <w:rPr>
          <w:sz w:val="24"/>
        </w:rPr>
        <w:t>Across all 38 days I logged (15 August to 21 September 2026), academic and technical work clearly dominated my waking hours: study and class time together averaged 356.32 min/day, and coding practice added another 103.03 min/day, together making up more of my day than any other category. Sleep was actually my single largest activity at 404.21 min/day (about 6.74 hours), but this sits below the recommended 8 hours, so recovery was prioritized less consistently than academics. I recorded every single planned day with no gaps, giving a 100% Data Continuity Index, which shows my tracking habit itself was very reliable. My Experience Index of 3.37/5 suggests a generally steady, moderately positive mood rather than large daily swings, and this matches the weak-to-negligible correlations I found: my day-to-day feeling, satisfaction and energy did not depend strongly on any single activity like sleep or study time, but seemed to reflect my overall routine balance.</w:t>
      </w:r>
      <w:r w:rsidR="004403CD"/>
    </w:p>
    <w:p w14:paraId="137D97C4" w14:textId="77777777" w:rsidR="00DF6AF4" w:rsidRDefault="00000000">
      <w:pPr>
        <w:pStyle w:val="Heading1"/>
      </w:pPr>
      <w:r>
        <w:t>5. Areas and Ways to Improve My Lifestyle (100–200 words)</w:t>
      </w:r>
    </w:p>
    <w:p w14:paraId="5434013C" w14:textId="77777777" w:rsidR="00DF6AF4" w:rsidRPr="004403CD" w:rsidRDefault="00000000" w:rsidP="004403CD">
      <w:pPr>
        <w:jc w:val="both"/>
        <w:rPr>
          <w:sz w:val="24"/>
          <w:szCs w:val="32"/>
        </w:rPr>
      </w:pPr>
      <w:r w:rsidRPr="004403CD">
        <w:rPr>
          <w:sz w:val="24"/>
          <w:szCs w:val="32"/>
        </w:rPr>
        <w:t>Identify the areas you would like to improve and describe specific, realistic ways in which you intend to improve them based on the evidence from your data.</w:t>
      </w:r>
    </w:p>
    <w:p w14:paraId="6A203C20" w14:textId="77777777" w:rsidR="004403CD" w:rsidRDefault="004403CD" w:rsidP="004403CD">
      <w:r>
        <w:rPr>
          <w:sz w:val="24"/>
        </w:rPr>
        <w:t>The clearest gap in my routine is physical fitness, which averaged only 51.18 min/day, far below my academic and coding time; I plan to schedule three short fixed morning workout sessions each week so fitness stops being the activity I skip first when I am busy. My average sleep of 6.74 hours/day is also below the 8-hour target, so I want to set a fixed wind-down time on class days to protect at least 7.5 hours of sleep. Finally, I logged 454.61 min/day (about 7.6 hours) of free or unaccounted time, which is a large share of my day; rather than cutting it out, I want to consciously redirect roughly 30-45 minutes of it toward fitness or extra practice, which should raise my Physical Activity and Time Utilization indices without sacrificing rest or study.</w:t>
      </w:r>
    </w:p>
    <w:p w14:paraId="475F7FA9" w14:textId="77777777" w:rsidR="00DF6AF4" w:rsidRDefault="00000000">
      <w:pPr>
        <w:pStyle w:val="Heading1"/>
      </w:pPr>
      <w:r>
        <w:t>6. Student Declaration</w:t>
      </w:r>
    </w:p>
    <w:p w14:paraId="35B14525" w14:textId="77777777" w:rsidR="00DF6AF4" w:rsidRPr="004403CD" w:rsidRDefault="00000000">
      <w:pPr>
        <w:rPr>
          <w:sz w:val="24"/>
          <w:szCs w:val="32"/>
        </w:rPr>
      </w:pPr>
      <w:r w:rsidRPr="004403CD">
        <w:rPr>
          <w:sz w:val="24"/>
          <w:szCs w:val="32"/>
        </w:rPr>
        <w:t>I confirm that the values entered in this report have been generated from my submitted activity data using my Python program and that the report represents my own analysis.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DF6AF4" w:rsidRPr="004403CD" w14:paraId="3DE550F1" w14:textId="77777777" w:rsidTr="004403CD">
        <w:trPr>
          <w:trHeight w:val="397"/>
          <w:jc w:val="center"/>
        </w:trPr>
        <w:tc>
          <w:tcPr>
            <w:tcW w:w="3552" w:type="dxa"/>
            <w:shd w:val="clear" w:color="auto" w:fill="D9EAF7"/>
            <w:vAlign w:val="center"/>
          </w:tcPr>
          <w:p w14:paraId="6CB6729B" w14:textId="77777777" w:rsidR="00DF6AF4" w:rsidRPr="004403CD" w:rsidRDefault="00000000">
            <w:pPr>
              <w:rPr>
                <w:sz w:val="24"/>
                <w:szCs w:val="32"/>
              </w:rPr>
            </w:pPr>
            <w:r w:rsidRPr="004403CD">
              <w:rPr>
                <w:b/>
                <w:sz w:val="24"/>
                <w:szCs w:val="32"/>
              </w:rPr>
              <w:t>Student Name</w:t>
            </w:r>
          </w:p>
        </w:tc>
        <w:tc>
          <w:tcPr>
            <w:tcW w:w="3552" w:type="dxa"/>
            <w:shd w:val="clear" w:color="auto" w:fill="D9EAF7"/>
            <w:vAlign w:val="center"/>
          </w:tcPr>
          <w:p w14:paraId="2E57A02B" w14:textId="77777777" w:rsidR="00DF6AF4" w:rsidRPr="004403CD" w:rsidRDefault="00000000">
            <w:pPr>
              <w:rPr>
                <w:sz w:val="24"/>
                <w:szCs w:val="32"/>
              </w:rPr>
            </w:pPr>
            <w:r w:rsidRPr="004403CD">
              <w:rPr>
                <w:b/>
                <w:sz w:val="24"/>
                <w:szCs w:val="32"/>
              </w:rPr>
              <w:t>Signature</w:t>
            </w:r>
          </w:p>
        </w:tc>
        <w:tc>
          <w:tcPr>
            <w:tcW w:w="3552" w:type="dxa"/>
            <w:shd w:val="clear" w:color="auto" w:fill="D9EAF7"/>
            <w:vAlign w:val="center"/>
          </w:tcPr>
          <w:p w14:paraId="72A84ED6" w14:textId="77777777" w:rsidR="00DF6AF4" w:rsidRPr="004403CD" w:rsidRDefault="00000000">
            <w:pPr>
              <w:rPr>
                <w:sz w:val="24"/>
                <w:szCs w:val="32"/>
              </w:rPr>
            </w:pPr>
            <w:r w:rsidRPr="004403CD">
              <w:rPr>
                <w:b/>
                <w:sz w:val="24"/>
                <w:szCs w:val="32"/>
              </w:rPr>
              <w:t>Date</w:t>
            </w:r>
          </w:p>
        </w:tc>
      </w:tr>
      <w:tr w:rsidR="00DF6AF4" w:rsidRPr="004403CD" w14:paraId="29CE42FD" w14:textId="77777777" w:rsidTr="00A50115">
        <w:trPr>
          <w:trHeight w:val="624"/>
          <w:jc w:val="center"/>
        </w:trPr>
        <w:tc>
          <w:tcPr>
            <w:tcW w:w="3552" w:type="dxa"/>
            <w:vAlign w:val="center"/>
          </w:tcPr>
          <w:p w14:paraId="215F084B" w14:textId="77777777" w:rsidR="00DF6AF4" w:rsidRPr="004403CD" w:rsidRDefault="00DF6AF4">
            <w:pPr>
              <w:rPr>
                <w:sz w:val="24"/>
                <w:szCs w:val="32"/>
              </w:rPr>
            </w:pPr>
          </w:p>
        </w:tc>
        <w:tc>
          <w:tcPr>
            <w:tcW w:w="3552" w:type="dxa"/>
            <w:vAlign w:val="center"/>
          </w:tcPr>
          <w:p w14:paraId="55CDD772" w14:textId="77777777" w:rsidR="00DF6AF4" w:rsidRPr="004403CD" w:rsidRDefault="00DF6AF4">
            <w:pPr>
              <w:rPr>
                <w:sz w:val="24"/>
                <w:szCs w:val="32"/>
              </w:rPr>
            </w:pPr>
          </w:p>
        </w:tc>
        <w:tc>
          <w:tcPr>
            <w:tcW w:w="3552" w:type="dxa"/>
            <w:vAlign w:val="center"/>
          </w:tcPr>
          <w:p w14:paraId="54CF2514" w14:textId="77777777" w:rsidR="00DF6AF4" w:rsidRPr="004403CD" w:rsidRDefault="00DF6AF4">
            <w:pPr>
              <w:rPr>
                <w:sz w:val="24"/>
                <w:szCs w:val="32"/>
              </w:rPr>
            </w:pPr>
          </w:p>
        </w:tc>
      </w:tr>
    </w:tbl>
    <w:p w14:paraId="68ECABC4" w14:textId="77777777" w:rsidR="00BC55B3" w:rsidRDefault="00BC55B3" w:rsidP="004403CD">
      <w:pPr>
        <w:jc w:val="center"/>
      </w:pPr>
    </w:p>
    <w:sectPr w:rsidR="00BC55B3" w:rsidSect="00034616">
      <w:footerReference w:type="default" r:id="rId8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9E278" w14:textId="77777777" w:rsidR="009406AE" w:rsidRDefault="009406AE">
      <w:pPr>
        <w:spacing w:after="0" w:line="240" w:lineRule="auto"/>
      </w:pPr>
      <w:r>
        <w:separator/>
      </w:r>
    </w:p>
  </w:endnote>
  <w:endnote w:type="continuationSeparator" w:id="0">
    <w:p w14:paraId="68733681" w14:textId="77777777" w:rsidR="009406AE" w:rsidRDefault="009406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56FA2" w14:textId="77777777" w:rsidR="00DF6AF4" w:rsidRDefault="00000000">
    <w:pPr>
      <w:pStyle w:val="Footer"/>
      <w:jc w:val="center"/>
    </w:pPr>
    <w:r>
      <w:rPr>
        <w:sz w:val="15"/>
      </w:rPr>
      <w:t xml:space="preserve">CAP776 • MY DATA, </w:t>
    </w:r>
    <w:r w:rsidR="004403CD">
      <w:rPr>
        <w:sz w:val="15"/>
      </w:rPr>
      <w:t>MY STORY</w:t>
    </w:r>
    <w:r>
      <w:rPr>
        <w:sz w:val="15"/>
      </w:rPr>
      <w:t xml:space="preserve"> •</w:t>
    </w:r>
    <w:r w:rsidR="004403CD">
      <w:rPr>
        <w:sz w:val="15"/>
      </w:rPr>
      <w:t xml:space="preserve"> Minor Project #1 •</w:t>
    </w:r>
    <w:r>
      <w:rPr>
        <w:sz w:val="15"/>
      </w:rPr>
      <w:t xml:space="preserve"> Personal Activity Intelligence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80ACF" w14:textId="77777777" w:rsidR="009406AE" w:rsidRDefault="009406AE">
      <w:pPr>
        <w:spacing w:after="0" w:line="240" w:lineRule="auto"/>
      </w:pPr>
      <w:r>
        <w:separator/>
      </w:r>
    </w:p>
  </w:footnote>
  <w:footnote w:type="continuationSeparator" w:id="0">
    <w:p w14:paraId="63B3C099" w14:textId="77777777" w:rsidR="009406AE" w:rsidRDefault="009406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3193824">
    <w:abstractNumId w:val="8"/>
  </w:num>
  <w:num w:numId="2" w16cid:durableId="1650556440">
    <w:abstractNumId w:val="6"/>
  </w:num>
  <w:num w:numId="3" w16cid:durableId="1633899595">
    <w:abstractNumId w:val="5"/>
  </w:num>
  <w:num w:numId="4" w16cid:durableId="146867269">
    <w:abstractNumId w:val="4"/>
  </w:num>
  <w:num w:numId="5" w16cid:durableId="882592228">
    <w:abstractNumId w:val="7"/>
  </w:num>
  <w:num w:numId="6" w16cid:durableId="738868879">
    <w:abstractNumId w:val="3"/>
  </w:num>
  <w:num w:numId="7" w16cid:durableId="683678452">
    <w:abstractNumId w:val="2"/>
  </w:num>
  <w:num w:numId="8" w16cid:durableId="1338389760">
    <w:abstractNumId w:val="1"/>
  </w:num>
  <w:num w:numId="9" w16cid:durableId="708990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573F"/>
    <w:rsid w:val="004403CD"/>
    <w:rsid w:val="005113C1"/>
    <w:rsid w:val="0071694F"/>
    <w:rsid w:val="008B7565"/>
    <w:rsid w:val="009406AE"/>
    <w:rsid w:val="00A50115"/>
    <w:rsid w:val="00A93983"/>
    <w:rsid w:val="00AA1D8D"/>
    <w:rsid w:val="00B47730"/>
    <w:rsid w:val="00B82014"/>
    <w:rsid w:val="00BC55B3"/>
    <w:rsid w:val="00CB0664"/>
    <w:rsid w:val="00DC7DFF"/>
    <w:rsid w:val="00DF6AF4"/>
    <w:rsid w:val="00E965C2"/>
    <w:rsid w:val="00FC693F"/>
    <w:rsid w:val="00FF5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87DABF"/>
  <w14:defaultImageDpi w14:val="300"/>
  <w15:docId w15:val="{7D8D17B9-5C44-4C90-ACFF-B9F7D0497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3CD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685</Words>
  <Characters>3906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lovi raj gupta</cp:lastModifiedBy>
  <cp:revision>9</cp:revision>
  <dcterms:created xsi:type="dcterms:W3CDTF">2013-12-23T23:15:00Z</dcterms:created>
  <dcterms:modified xsi:type="dcterms:W3CDTF">2026-09-14T08:59:00Z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771d3002-071e-47f4-ae39-0ff7d5c74e6c</vt:lpwstr>
  </property>
</Properties>
</file>